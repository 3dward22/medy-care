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Appendix E</w:t>
      </w:r>
    </w:p>
    <w:p>
      <w:pPr>
        <w:jc w:val="center"/>
      </w:pPr>
      <w:r>
        <w:rPr>
          <w:b/>
          <w:sz w:val="28"/>
          <w:highlight w:val="yellow"/>
        </w:rPr>
        <w:t>Test Results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850"/>
            <w:shd w:val="clear" w:color="auto" w:fill="00B05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814"/>
            <w:shd w:val="clear" w:color="auto" w:fill="00B05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SCENARIO</w:t>
            </w:r>
          </w:p>
        </w:tc>
        <w:tc>
          <w:tcPr>
            <w:tcW w:type="dxa" w:w="3118"/>
            <w:shd w:val="clear" w:color="auto" w:fill="00B05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1814"/>
            <w:shd w:val="clear" w:color="auto" w:fill="00B05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DATA</w:t>
            </w:r>
          </w:p>
        </w:tc>
        <w:tc>
          <w:tcPr>
            <w:tcW w:type="dxa" w:w="1814"/>
            <w:shd w:val="clear" w:color="auto" w:fill="00B05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PREREQUISITES</w:t>
            </w:r>
          </w:p>
        </w:tc>
        <w:tc>
          <w:tcPr>
            <w:tcW w:type="dxa" w:w="2551"/>
            <w:shd w:val="clear" w:color="auto" w:fill="00B05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984"/>
            <w:shd w:val="clear" w:color="auto" w:fill="00B05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1191"/>
            <w:shd w:val="clear" w:color="auto" w:fill="00B05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STATUS</w:t>
            </w:r>
          </w:p>
        </w:tc>
      </w:tr>
      <w:tr>
        <w:tc>
          <w:tcPr>
            <w:tcW w:type="dxa" w:w="850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TC-001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Student can successfully register with valid credentials and be redirected to the dashboard.</w:t>
            </w:r>
          </w:p>
        </w:tc>
        <w:tc>
          <w:tcPr>
            <w:tcW w:type="dxa" w:w="3118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Navigate to the /register page.</w:t>
              <w:br/>
              <w:t>2. Select role "Student".</w:t>
              <w:br/>
              <w:t>3. Enter a valid Name, Email, Password, Student Phone, Guardian Name, and Guardian Phone.</w:t>
              <w:br/>
              <w:t>4. Click Register.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Name: Juan Dela Cruz</w:t>
              <w:br/>
              <w:t>Email: juan@email.com</w:t>
              <w:br/>
              <w:t>Password: Password123!</w:t>
              <w:br/>
              <w:t>Student Phone: 09171234567</w:t>
              <w:br/>
              <w:t>Guardian Name: Maria Dela Cruz</w:t>
              <w:br/>
              <w:t>Guardian Phone: 09181234567</w:t>
              <w:br/>
              <w:t>Role: Student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Registration page is accessible.</w:t>
            </w:r>
          </w:p>
        </w:tc>
        <w:tc>
          <w:tcPr>
            <w:tcW w:type="dxa" w:w="2551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is successfully registered and redirected to the Student Dashboard. A session is started for the new student.</w:t>
            </w:r>
          </w:p>
        </w:tc>
        <w:tc>
          <w:tcPr>
            <w:tcW w:type="dxa" w:w="198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is successfully registered and redirected to the Student Dashboard.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TC-002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registration fails when the email is already in use.</w:t>
            </w:r>
          </w:p>
        </w:tc>
        <w:tc>
          <w:tcPr>
            <w:tcW w:type="dxa" w:w="3118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Navigate to /register.</w:t>
              <w:br/>
              <w:t>2. Fill in all required fields using an email that already exists in the database.</w:t>
              <w:br/>
              <w:t>3. Click Register.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Email: existing@email.com</w:t>
              <w:br/>
              <w:t>(already registered)</w:t>
              <w:br/>
              <w:t>Password: Password123!</w:t>
              <w:br/>
              <w:t>Role: Student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user with the same email already exists in the database.</w:t>
            </w:r>
          </w:p>
        </w:tc>
        <w:tc>
          <w:tcPr>
            <w:tcW w:type="dxa" w:w="2551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Registration is rejected. An error message is shown: "The email has already been taken."</w:t>
            </w:r>
          </w:p>
        </w:tc>
        <w:tc>
          <w:tcPr>
            <w:tcW w:type="dxa" w:w="198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Error message displayed: "The email has already been taken."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TC-003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registered user (Admin/Nurse) can log in with valid credentials and is redirected to the correct dashboard.</w:t>
            </w:r>
          </w:p>
        </w:tc>
        <w:tc>
          <w:tcPr>
            <w:tcW w:type="dxa" w:w="3118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Navigate to /login.</w:t>
              <w:br/>
              <w:t>2. Enter a valid Email and Password for a Nurse account.</w:t>
              <w:br/>
              <w:t>3. Click Log In.</w:t>
              <w:br/>
              <w:t>4. Complete OTP verification on the /otp-verify page.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Email: nurse@medy.com</w:t>
              <w:br/>
              <w:t>Password: Nurse@1234</w:t>
              <w:br/>
              <w:t>OTP: (sent to registered email)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Nurse account exists and is verified.</w:t>
            </w:r>
          </w:p>
        </w:tc>
        <w:tc>
          <w:tcPr>
            <w:tcW w:type="dxa" w:w="2551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is successfully authenticated, OTP is verified, and the user is redirected to the Nurse Dashboard.</w:t>
            </w:r>
          </w:p>
        </w:tc>
        <w:tc>
          <w:tcPr>
            <w:tcW w:type="dxa" w:w="198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is redirected to the Nurse Dashboard after OTP verification.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TC-004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login fails with invalid credentials.</w:t>
            </w:r>
          </w:p>
        </w:tc>
        <w:tc>
          <w:tcPr>
            <w:tcW w:type="dxa" w:w="3118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Navigate to /login.</w:t>
              <w:br/>
              <w:t>2. Enter an incorrect email or wrong password.</w:t>
              <w:br/>
              <w:t>3. Click Log In.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Email: wrong@email.com</w:t>
              <w:br/>
              <w:t>Password: WrongPass!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 page is accessible.</w:t>
            </w:r>
          </w:p>
        </w:tc>
        <w:tc>
          <w:tcPr>
            <w:tcW w:type="dxa" w:w="2551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 is rejected. An error message is shown: "Invalid credentials." The user is not logged in.</w:t>
            </w:r>
          </w:p>
        </w:tc>
        <w:tc>
          <w:tcPr>
            <w:tcW w:type="dxa" w:w="198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Error message displayed. User remains on login page.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TC-005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the Admin can approve a pending Nurse or Admin user registration.</w:t>
            </w:r>
          </w:p>
        </w:tc>
        <w:tc>
          <w:tcPr>
            <w:tcW w:type="dxa" w:w="3118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Admin.</w:t>
              <w:br/>
              <w:t>2. Navigate to Admin → Verify Users (/admin/verify-users).</w:t>
              <w:br/>
              <w:t>3. Find a user with "Pending" status.</w:t>
              <w:br/>
              <w:t>4. Click the "Approve" button for that user.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Pending User:</w:t>
              <w:br/>
              <w:t>Name: Jose Nurse</w:t>
              <w:br/>
              <w:t>Email: jose@nurse.com</w:t>
              <w:br/>
              <w:t>Role: Nurse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An Admin account is logged in. At least one Nurse/Admin account is pending verification.</w:t>
            </w:r>
          </w:p>
        </w:tc>
        <w:tc>
          <w:tcPr>
            <w:tcW w:type="dxa" w:w="2551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The user's status is updated to "Verified/Approved." The user can now log in to the system.</w:t>
            </w:r>
          </w:p>
        </w:tc>
        <w:tc>
          <w:tcPr>
            <w:tcW w:type="dxa" w:w="198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status updated to Approved. User can log in successfully.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TC-006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the Admin can reject a pending user registration.</w:t>
            </w:r>
          </w:p>
        </w:tc>
        <w:tc>
          <w:tcPr>
            <w:tcW w:type="dxa" w:w="3118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Admin.</w:t>
              <w:br/>
              <w:t>2. Navigate to Admin → Verify Users.</w:t>
              <w:br/>
              <w:t>3. Find a pending user.</w:t>
              <w:br/>
              <w:t>4. Click the "Reject" button.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Pending User:</w:t>
              <w:br/>
              <w:t>Name: Fake User</w:t>
              <w:br/>
              <w:t>Role: Nurse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 is logged in. At least one user is pending verification.</w:t>
            </w:r>
          </w:p>
        </w:tc>
        <w:tc>
          <w:tcPr>
            <w:tcW w:type="dxa" w:w="2551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The user record is deleted (rejected). The rejected user cannot log in.</w:t>
            </w:r>
          </w:p>
        </w:tc>
        <w:tc>
          <w:tcPr>
            <w:tcW w:type="dxa" w:w="198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is removed from the pending list and cannot log in.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TC-007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Student can successfully request a new appointment.</w:t>
            </w:r>
          </w:p>
        </w:tc>
        <w:tc>
          <w:tcPr>
            <w:tcW w:type="dxa" w:w="3118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a Student.</w:t>
              <w:br/>
              <w:t>2. Navigate to the Student Dashboard.</w:t>
              <w:br/>
              <w:t>3. Click "Book Appointment".</w:t>
              <w:br/>
              <w:t>4. Enter a reason and preferred time.</w:t>
              <w:br/>
              <w:t>5. Click Submit.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Reason: "Headache and fever since yesterday"</w:t>
              <w:br/>
              <w:t>Preferred Time: "10:00 AM"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Student is logged in.</w:t>
            </w:r>
          </w:p>
        </w:tc>
        <w:tc>
          <w:tcPr>
            <w:tcW w:type="dxa" w:w="2551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new appointment is created with status "Pending." Nurses are notified via in-app notification. The appointment appears in the student's appointment list.</w:t>
            </w:r>
          </w:p>
        </w:tc>
        <w:tc>
          <w:tcPr>
            <w:tcW w:type="dxa" w:w="198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Appointment created with Pending status. Nurse notification sent. Appointment visible in list.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TC-008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Student can cancel a pending appointment.</w:t>
            </w:r>
          </w:p>
        </w:tc>
        <w:tc>
          <w:tcPr>
            <w:tcW w:type="dxa" w:w="3118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a Student.</w:t>
              <w:br/>
              <w:t>2. Navigate to Appointments list.</w:t>
              <w:br/>
              <w:t>3. Find a pending appointment.</w:t>
              <w:br/>
              <w:t>4. Click "Cancel."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Existing Appointment ID: any pending appointment belonging to the student.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Student has at least one pending appointment.</w:t>
            </w:r>
          </w:p>
        </w:tc>
        <w:tc>
          <w:tcPr>
            <w:tcW w:type="dxa" w:w="2551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The appointment status is updated to "Cancelled." An in-app notification is sent to the nurse/admin.</w:t>
            </w:r>
          </w:p>
        </w:tc>
        <w:tc>
          <w:tcPr>
            <w:tcW w:type="dxa" w:w="198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Appointment status changed to Cancelled. Nurse notified.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TC-009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Nurse can approve a pending appointment and set an approved date/time.</w:t>
            </w:r>
          </w:p>
        </w:tc>
        <w:tc>
          <w:tcPr>
            <w:tcW w:type="dxa" w:w="3118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Nurse.</w:t>
              <w:br/>
              <w:t>2. Navigate to Nurse Dashboard → Pending Appointments.</w:t>
              <w:br/>
              <w:t>3. Click on a pending appointment.</w:t>
              <w:br/>
              <w:t>4. Set status to "Approved" and enter an approved datetime.</w:t>
              <w:br/>
              <w:t>5. Click Update.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Status: approved</w:t>
              <w:br/>
              <w:t>Approved Date/Time: 2025-04-20 10:00:00</w:t>
              <w:br/>
              <w:t>Admin Note: "Please bring your ID."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is logged in. At least one pending appointment exists.</w:t>
            </w:r>
          </w:p>
        </w:tc>
        <w:tc>
          <w:tcPr>
            <w:tcW w:type="dxa" w:w="2551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Appointment status changes to "Approved." The student receives an in-app notification with the approved date. Guardian SMS is sent if guardian phone is on file.</w:t>
            </w:r>
          </w:p>
        </w:tc>
        <w:tc>
          <w:tcPr>
            <w:tcW w:type="dxa" w:w="198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Appointment approved. Student notified. Guardian SMS sent.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TC-010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Nurse can start an appointment session.</w:t>
            </w:r>
          </w:p>
        </w:tc>
        <w:tc>
          <w:tcPr>
            <w:tcW w:type="dxa" w:w="3118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Nurse.</w:t>
              <w:br/>
              <w:t>2. Navigate to Today's Appointments.</w:t>
              <w:br/>
              <w:t>3. Click "Start Session" for an approved appointment.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Appointment status: approved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is logged in. An approved appointment exists for today.</w:t>
            </w:r>
          </w:p>
        </w:tc>
        <w:tc>
          <w:tcPr>
            <w:tcW w:type="dxa" w:w="2551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Appointment status changes to "In Session." The student receives an in-app notification: "Your appointment session has started."</w:t>
            </w:r>
          </w:p>
        </w:tc>
        <w:tc>
          <w:tcPr>
            <w:tcW w:type="dxa" w:w="198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 changed to In Session. Student notification sent.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TC-011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Nurse can mark an appointment as completed and record vitals.</w:t>
            </w:r>
          </w:p>
        </w:tc>
        <w:tc>
          <w:tcPr>
            <w:tcW w:type="dxa" w:w="3118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Nurse.</w:t>
              <w:br/>
              <w:t>2. Navigate to Today's Appointments.</w:t>
              <w:br/>
              <w:t>3. Click "Complete" for an in-session appointment.</w:t>
              <w:br/>
              <w:t>4. Fill in sickness, temperature, blood pressure, heart rate, findings, and notes.</w:t>
              <w:br/>
              <w:t>5. Submit.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Sickness: Flu</w:t>
              <w:br/>
              <w:t>Temperature: 38.5°C</w:t>
              <w:br/>
              <w:t>Blood Pressure: 120/80</w:t>
              <w:br/>
              <w:t>Heart Rate: 88 bpm</w:t>
              <w:br/>
              <w:t>Findings: "Mild fever, advised rest"</w:t>
              <w:br/>
              <w:t>Additional Notes: "Take paracetamol 500mg"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is logged in. An In Session appointment exists.</w:t>
            </w:r>
          </w:p>
        </w:tc>
        <w:tc>
          <w:tcPr>
            <w:tcW w:type="dxa" w:w="2551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An AppointmentCompletion record is saved. Appointment status changes to "Completed." Student receives completion notification. Admins are notified of the completion.</w:t>
            </w:r>
          </w:p>
        </w:tc>
        <w:tc>
          <w:tcPr>
            <w:tcW w:type="dxa" w:w="198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Completion record saved. Status updated to Completed. Notifications sent.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TC-012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Nurse can decline a pending appointment.</w:t>
            </w:r>
          </w:p>
        </w:tc>
        <w:tc>
          <w:tcPr>
            <w:tcW w:type="dxa" w:w="3118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Nurse.</w:t>
              <w:br/>
              <w:t>2. Navigate to Pending Appointments.</w:t>
              <w:br/>
              <w:t>3. Click "Decline" for a pending appointment.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Appointment status: pending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is logged in. At least one pending appointment exists.</w:t>
            </w:r>
          </w:p>
        </w:tc>
        <w:tc>
          <w:tcPr>
            <w:tcW w:type="dxa" w:w="2551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Appointment status changes to "Declined." The student receives an in-app notification: "Your appointment request was declined."</w:t>
            </w:r>
          </w:p>
        </w:tc>
        <w:tc>
          <w:tcPr>
            <w:tcW w:type="dxa" w:w="198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Appointment declined. Student notified.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TC-013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Nurse can create an Emergency Record for a student.</w:t>
            </w:r>
          </w:p>
        </w:tc>
        <w:tc>
          <w:tcPr>
            <w:tcW w:type="dxa" w:w="3118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Nurse.</w:t>
              <w:br/>
              <w:t>2. Navigate to Nurse → Emergency Records.</w:t>
              <w:br/>
              <w:t>3. Click "New Emergency Record".</w:t>
              <w:br/>
              <w:t>4. Select a student from the dropdown.</w:t>
              <w:br/>
              <w:t>5. Enter a reason/complaint.</w:t>
              <w:br/>
              <w:t>6. Click Save.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Student: Juan Dela Cruz</w:t>
              <w:br/>
              <w:t>Reason: "Student fainted during PE class"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is logged in. At least one student account exists.</w:t>
            </w:r>
          </w:p>
        </w:tc>
        <w:tc>
          <w:tcPr>
            <w:tcW w:type="dxa" w:w="2551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new EmergencyRecord is saved with status "Pending assessment." A success flash message is shown. The record appears in the Emergency Records list.</w:t>
            </w:r>
          </w:p>
        </w:tc>
        <w:tc>
          <w:tcPr>
            <w:tcW w:type="dxa" w:w="198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Emergency record saved successfully. Displayed in list.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TC-014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Nurse can view the details of an existing Emergency Record.</w:t>
            </w:r>
          </w:p>
        </w:tc>
        <w:tc>
          <w:tcPr>
            <w:tcW w:type="dxa" w:w="3118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Nurse.</w:t>
              <w:br/>
              <w:t>2. Navigate to Nurse → Emergency Records.</w:t>
              <w:br/>
              <w:t>3. Click on an existing emergency record.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Existing Emergency Record ID: any saved record.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is logged in. At least one emergency record exists.</w:t>
            </w:r>
          </w:p>
        </w:tc>
        <w:tc>
          <w:tcPr>
            <w:tcW w:type="dxa" w:w="2551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The emergency record detail view is displayed, showing student name, nurse name, date, reason, symptoms, diagnosis, treatment, findings, and notes.</w:t>
            </w:r>
          </w:p>
        </w:tc>
        <w:tc>
          <w:tcPr>
            <w:tcW w:type="dxa" w:w="198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Emergency record details displayed correctly.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TC-015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the Emergency Records list can be filtered by Today and This Week.</w:t>
            </w:r>
          </w:p>
        </w:tc>
        <w:tc>
          <w:tcPr>
            <w:tcW w:type="dxa" w:w="3118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Nurse.</w:t>
              <w:br/>
              <w:t>2. Navigate to Nurse → Emergency Records.</w:t>
              <w:br/>
              <w:t>3. Click the "Today" filter button.</w:t>
              <w:br/>
              <w:t>4. Click the "This Week" filter button.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Filter: today / week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is logged in. Emergency records exist for today and this week.</w:t>
            </w:r>
          </w:p>
        </w:tc>
        <w:tc>
          <w:tcPr>
            <w:tcW w:type="dxa" w:w="2551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When "Today" is selected, only records from today are shown. When "This Week" is selected, only records from the current week are shown.</w:t>
            </w:r>
          </w:p>
        </w:tc>
        <w:tc>
          <w:tcPr>
            <w:tcW w:type="dxa" w:w="198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Filters work correctly. Records filtered by date.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TC-016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Nurse can view the list of all registered students.</w:t>
            </w:r>
          </w:p>
        </w:tc>
        <w:tc>
          <w:tcPr>
            <w:tcW w:type="dxa" w:w="3118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Nurse.</w:t>
              <w:br/>
              <w:t>2. Navigate to Nurse → Students (/nurse/students).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is logged in. At least one student account is registered.</w:t>
            </w:r>
          </w:p>
        </w:tc>
        <w:tc>
          <w:tcPr>
            <w:tcW w:type="dxa" w:w="2551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paginated list of all students is displayed, showing student names and relevant details.</w:t>
            </w:r>
          </w:p>
        </w:tc>
        <w:tc>
          <w:tcPr>
            <w:tcW w:type="dxa" w:w="198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Student list displayed correctly.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TC-017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Nurse can view the medical records of a specific student.</w:t>
            </w:r>
          </w:p>
        </w:tc>
        <w:tc>
          <w:tcPr>
            <w:tcW w:type="dxa" w:w="3118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Nurse.</w:t>
              <w:br/>
              <w:t>2. Navigate to Nurse → Students.</w:t>
              <w:br/>
              <w:t>3. Click on a student's name to view their records.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Student: Juan Dela Cruz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is logged in. The selected student has at least one appointment/emergency record.</w:t>
            </w:r>
          </w:p>
        </w:tc>
        <w:tc>
          <w:tcPr>
            <w:tcW w:type="dxa" w:w="2551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The student's medical record detail page is displayed, showing appointment history and emergency visit history.</w:t>
            </w:r>
          </w:p>
        </w:tc>
        <w:tc>
          <w:tcPr>
            <w:tcW w:type="dxa" w:w="198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Student medical records displayed correctly.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TC-018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Nurse/Admin can manually send a Guardian SMS via the Guardian SMS module.</w:t>
            </w:r>
          </w:p>
        </w:tc>
        <w:tc>
          <w:tcPr>
            <w:tcW w:type="dxa" w:w="3118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Nurse.</w:t>
              <w:br/>
              <w:t>2. Navigate to /guardian-sms.</w:t>
              <w:br/>
              <w:t>3. Fill in Guardian Name, Guardian Phone, and Message.</w:t>
              <w:br/>
              <w:t>4. Click Send.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Guardian Name: Maria Dela Cruz</w:t>
              <w:br/>
              <w:t>Guardian Phone: 09181234567</w:t>
              <w:br/>
              <w:t>Message: "Your child visited the clinic today for a check-up."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is logged in. Valid Twilio/WhatsApp configuration is set in .env.</w:t>
            </w:r>
          </w:p>
        </w:tc>
        <w:tc>
          <w:tcPr>
            <w:tcW w:type="dxa" w:w="2551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The message is sent to the guardian's phone via WhatsApp/SMS. A GuardianSmsLog record is created. A success flash message is shown.</w:t>
            </w:r>
          </w:p>
        </w:tc>
        <w:tc>
          <w:tcPr>
            <w:tcW w:type="dxa" w:w="198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SMS sent. Log entry created. Success message displayed.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TC-019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Guardian SMS is automatically sent when an appointment is approved.</w:t>
            </w:r>
          </w:p>
        </w:tc>
        <w:tc>
          <w:tcPr>
            <w:tcW w:type="dxa" w:w="3118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Nurse.</w:t>
              <w:br/>
              <w:t>2. Approve a pending appointment for a student who has a guardian phone on file.</w:t>
              <w:br/>
              <w:t>3. Observe the guardian SMS log.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Student with guardian_phone: 09181234567</w:t>
              <w:br/>
              <w:t>Status: approved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is logged in. Student has a guardian phone number stored in the patients table.</w:t>
            </w:r>
          </w:p>
        </w:tc>
        <w:tc>
          <w:tcPr>
            <w:tcW w:type="dxa" w:w="2551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Guardian receives a WhatsApp/SMS message: "Good day! This is MedCare. [Student Name]'s appointment has been approved." A GuardianSmsLog record is created.</w:t>
            </w:r>
          </w:p>
        </w:tc>
        <w:tc>
          <w:tcPr>
            <w:tcW w:type="dxa" w:w="198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Guardian notified automatically. Log entry created.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TC-020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Nurse can access and fill in the Referral Form.</w:t>
            </w:r>
          </w:p>
        </w:tc>
        <w:tc>
          <w:tcPr>
            <w:tcW w:type="dxa" w:w="3118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Nurse.</w:t>
              <w:br/>
              <w:t>2. Navigate to Nurse → Referral Form (/nurse/referral).</w:t>
              <w:br/>
              <w:t>3. Fill in all fields: Patient Name, Hospital Name, Referred For, Department, Clinical History, Treatment Observations, and Referral Date.</w:t>
              <w:br/>
              <w:t>4. Click "Download PDF."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Patient Name: Juan Dela Cruz</w:t>
              <w:br/>
              <w:t>Hospital Name: City General Hospital</w:t>
              <w:br/>
              <w:t>Referred For: Further evaluation of cardiac symptoms</w:t>
              <w:br/>
              <w:t>Department: Cardiology</w:t>
              <w:br/>
              <w:t>Clinical History: "Patient complains of chest pains"</w:t>
              <w:br/>
              <w:t>Treatment Observations: "ECG performed, referred to specialist"</w:t>
              <w:br/>
              <w:t>Referral Date: 2025-04-20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is logged in.</w:t>
            </w:r>
          </w:p>
        </w:tc>
        <w:tc>
          <w:tcPr>
            <w:tcW w:type="dxa" w:w="2551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PDF file named referral-[timestamp].pdf is generated and downloaded. The PDF contains all entered referral details.</w:t>
            </w:r>
          </w:p>
        </w:tc>
        <w:tc>
          <w:tcPr>
            <w:tcW w:type="dxa" w:w="198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PDF referral form downloaded successfully with correct patient data.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TC-021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the Referral Form download fails if the required Patient Name field is empty.</w:t>
            </w:r>
          </w:p>
        </w:tc>
        <w:tc>
          <w:tcPr>
            <w:tcW w:type="dxa" w:w="3118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Nurse.</w:t>
              <w:br/>
              <w:t>2. Navigate to /nurse/referral.</w:t>
              <w:br/>
              <w:t>3. Leave the Patient Name field blank.</w:t>
              <w:br/>
              <w:t>4. Click "Download PDF."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Patient Name: (empty)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is logged in.</w:t>
            </w:r>
          </w:p>
        </w:tc>
        <w:tc>
          <w:tcPr>
            <w:tcW w:type="dxa" w:w="2551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Validation error: "The patient name field is required." PDF download is not triggered.</w:t>
            </w:r>
          </w:p>
        </w:tc>
        <w:tc>
          <w:tcPr>
            <w:tcW w:type="dxa" w:w="198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Validation error displayed. PDF not downloaded.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TC-022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the Monthly Report can be generated and downloaded as a PDF.</w:t>
            </w:r>
          </w:p>
        </w:tc>
        <w:tc>
          <w:tcPr>
            <w:tcW w:type="dxa" w:w="3118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Admin or Nurse.</w:t>
              <w:br/>
              <w:t>2. Navigate to Reports → Monthly Report (/reports/monthly).</w:t>
              <w:br/>
              <w:t>3. Select a month (e.g., 2025-04).</w:t>
              <w:br/>
              <w:t>4. Click "Generate Report."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Month: 2025-04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 least one completed appointment exists for the selected month.</w:t>
            </w:r>
          </w:p>
        </w:tc>
        <w:tc>
          <w:tcPr>
            <w:tcW w:type="dxa" w:w="2551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PDF file named monthly-illness-visits-2025-04.pdf is downloaded. It contains a list of all appointments for the month and an illness frequency breakdown table.</w:t>
            </w:r>
          </w:p>
        </w:tc>
        <w:tc>
          <w:tcPr>
            <w:tcW w:type="dxa" w:w="198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PDF report downloaded with correct appointment data and illness summary.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TC-023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the Monthly Report defaults to the current month when no month is specified.</w:t>
            </w:r>
          </w:p>
        </w:tc>
        <w:tc>
          <w:tcPr>
            <w:tcW w:type="dxa" w:w="3118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Admin or Nurse.</w:t>
              <w:br/>
              <w:t>2. Navigate to /reports/monthly (without a month query parameter).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 month parameter supplied.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 least one completed appointment exists for the current month.</w:t>
            </w:r>
          </w:p>
        </w:tc>
        <w:tc>
          <w:tcPr>
            <w:tcW w:type="dxa" w:w="2551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PDF report for the current month is automatically generated and downloaded.</w:t>
            </w:r>
          </w:p>
        </w:tc>
        <w:tc>
          <w:tcPr>
            <w:tcW w:type="dxa" w:w="198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PDF generated for current month by default.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TC-024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Student cannot access Nurse-only routes.</w:t>
            </w:r>
          </w:p>
        </w:tc>
        <w:tc>
          <w:tcPr>
            <w:tcW w:type="dxa" w:w="3118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a Student.</w:t>
              <w:br/>
              <w:t>2. Attempt to navigate directly to /nurse/dashboard.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Role: Student</w:t>
            </w:r>
          </w:p>
        </w:tc>
        <w:tc>
          <w:tcPr>
            <w:tcW w:type="dxa" w:w="181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Student account is logged in.</w:t>
            </w:r>
          </w:p>
        </w:tc>
        <w:tc>
          <w:tcPr>
            <w:tcW w:type="dxa" w:w="2551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Access is denied. The student is redirected away or receives a 403 Forbidden response.</w:t>
            </w:r>
          </w:p>
        </w:tc>
        <w:tc>
          <w:tcPr>
            <w:tcW w:type="dxa" w:w="1984"/>
            <w:vAlign w:val="top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403 Forbidden page shown. Student cannot access nurse routes.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850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TC-025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Verify that a Nurse cannot access Admin-only routes.</w:t>
            </w:r>
          </w:p>
        </w:tc>
        <w:tc>
          <w:tcPr>
            <w:tcW w:type="dxa" w:w="3118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Log in as Nurse.</w:t>
              <w:br/>
              <w:t>2. Attempt to navigate to /dashboard (Admin dashboard) or /admin/users.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Role: Nurse</w:t>
            </w:r>
          </w:p>
        </w:tc>
        <w:tc>
          <w:tcPr>
            <w:tcW w:type="dxa" w:w="181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Nurse account is logged in.</w:t>
            </w:r>
          </w:p>
        </w:tc>
        <w:tc>
          <w:tcPr>
            <w:tcW w:type="dxa" w:w="2551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Access is denied. The nurse is redirected or receives a 403 Forbidden response.</w:t>
            </w:r>
          </w:p>
        </w:tc>
        <w:tc>
          <w:tcPr>
            <w:tcW w:type="dxa" w:w="1984"/>
            <w:vAlign w:val="top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403 Forbidden. Nurse cannot access admin-only pages.</w:t>
            </w:r>
          </w:p>
        </w:tc>
        <w:tc>
          <w:tcPr>
            <w:tcW w:type="dxa" w:w="1191"/>
            <w:vAlign w:val="top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